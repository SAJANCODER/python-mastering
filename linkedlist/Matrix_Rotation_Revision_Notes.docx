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Matrix Rotation Revision Notes (Based on My Learning Journey)</w:t>
      </w:r>
    </w:p>
    <w:p>
      <w:r>
        <w:rPr>
          <w:b/>
        </w:rPr>
        <w:t xml:space="preserve">Goal: </w:t>
      </w:r>
      <w:r>
        <w:t>Understand matrix indexing, transpose, clockwise rotation, and anti-clockwise rotation without memorizing code.</w:t>
      </w:r>
    </w:p>
    <w:p>
      <w:pPr>
        <w:pStyle w:val="Heading2"/>
      </w:pPr>
      <w:r>
        <w:t>1. The Biggest Realization</w:t>
      </w:r>
    </w:p>
    <w:p>
      <w:r>
        <w:t>A matrix is a list of lists.</w:t>
        <w:br/>
        <w:t>arr[row][column]</w:t>
        <w:br/>
        <w:t>First index = Row</w:t>
        <w:br/>
        <w:t>Second index = Column</w:t>
      </w:r>
    </w:p>
    <w:p>
      <w:pPr>
        <w:pStyle w:val="Heading2"/>
      </w:pPr>
      <w:r>
        <w:t>2. Matrix with Addresses</w:t>
      </w:r>
    </w:p>
    <w:p>
      <w:r>
        <w:t>Matrix:</w:t>
        <w:br/>
        <w:t>1 2 3</w:t>
        <w:br/>
        <w:t>4 5 6</w:t>
        <w:br/>
        <w:t>7 8 9</w:t>
        <w:br/>
        <w:br/>
        <w:t>Addresses:</w:t>
        <w:br/>
        <w:t>arr[0][0]=1  arr[0][1]=2  arr[0][2]=3</w:t>
        <w:br/>
        <w:t>arr[1][0]=4  arr[1][1]=5  arr[1][2]=6</w:t>
        <w:br/>
        <w:t>arr[2][0]=7  arr[2][1]=8  arr[2][2]=9</w:t>
      </w:r>
    </w:p>
    <w:p>
      <w:pPr>
        <w:pStyle w:val="Heading2"/>
      </w:pPr>
      <w:r>
        <w:t>3. Why arr[i][j] and arr[j][i] are Different</w:t>
      </w:r>
    </w:p>
    <w:p>
      <w:r>
        <w:t>arr[i][j]:</w:t>
        <w:br/>
        <w:t>- i chooses the row.</w:t>
        <w:br/>
        <w:t>- j moves across columns.</w:t>
        <w:br/>
        <w:t>If i is fixed and j changes, you move horizontally.</w:t>
        <w:br/>
        <w:br/>
        <w:t>arr[j][i]:</w:t>
        <w:br/>
        <w:t>- j chooses the row.</w:t>
        <w:br/>
        <w:t>- i becomes the fixed column.</w:t>
        <w:br/>
        <w:t>If i is fixed and j changes, you move vertically.</w:t>
        <w:br/>
        <w:br/>
        <w:t>Swapping i and j changes the address, just like swapping street and house numbers changes an address.</w:t>
      </w:r>
    </w:p>
    <w:p>
      <w:pPr>
        <w:pStyle w:val="Heading2"/>
      </w:pPr>
      <w:r>
        <w:t>4. Horizontal vs Vertical</w:t>
      </w:r>
    </w:p>
    <w:p>
      <w:r>
        <w:t>Horizontal:</w:t>
        <w:br/>
        <w:t>Keep row fixed, change column.</w:t>
        <w:br/>
        <w:t>Example:</w:t>
        <w:br/>
        <w:t>arr[1][0], arr[1][1], arr[1][2] -&gt; 4 5 6</w:t>
        <w:br/>
        <w:br/>
        <w:t>Vertical:</w:t>
        <w:br/>
        <w:t>Keep column fixed, change row.</w:t>
        <w:br/>
        <w:t>Example:</w:t>
        <w:br/>
        <w:t>arr[0][1], arr[1][1], arr[2][1] -&gt; 2 5 8</w:t>
      </w:r>
    </w:p>
    <w:p>
      <w:pPr>
        <w:pStyle w:val="Heading2"/>
      </w:pPr>
      <w:r>
        <w:t>5. Common Mistake I Made</w:t>
      </w:r>
    </w:p>
    <w:p>
      <w:r>
        <w:t>I expected arr[2][0] to be 3.</w:t>
        <w:br/>
        <w:t>Correct:</w:t>
        <w:br/>
        <w:t>arr[2][0] = 7</w:t>
        <w:br/>
        <w:t>3 is actually arr[0][2].</w:t>
        <w:br/>
        <w:br/>
        <w:t>Always read arr[row][column].</w:t>
      </w:r>
    </w:p>
    <w:p>
      <w:pPr>
        <w:pStyle w:val="Heading2"/>
      </w:pPr>
      <w:r>
        <w:t>6. Why range(1,n+1) Caused IndexError</w:t>
      </w:r>
    </w:p>
    <w:p>
      <w:r>
        <w:t>List indices start from 0.</w:t>
        <w:br/>
        <w:t>For n=3:</w:t>
        <w:br/>
        <w:t>Valid indices: 0,1,2</w:t>
        <w:br/>
        <w:t>Index 3 does not exist.</w:t>
        <w:br/>
        <w:br/>
        <w:t>Matrix size = n</w:t>
        <w:br/>
        <w:t>Last valid index = n-1</w:t>
      </w:r>
    </w:p>
    <w:p>
      <w:pPr>
        <w:pStyle w:val="Heading2"/>
      </w:pPr>
      <w:r>
        <w:t>7. Transpose</w:t>
      </w:r>
    </w:p>
    <w:p>
      <w:r>
        <w:t>Code idea: access arr[j][i]</w:t>
        <w:br/>
        <w:br/>
        <w:t>Input:</w:t>
        <w:br/>
        <w:t>1 2 3</w:t>
        <w:br/>
        <w:t>4 5 6</w:t>
        <w:br/>
        <w:t>7 8 9</w:t>
        <w:br/>
        <w:br/>
        <w:t>Transpose:</w:t>
        <w:br/>
        <w:t>1 4 7</w:t>
        <w:br/>
        <w:t>2 5 8</w:t>
        <w:br/>
        <w:t>3 6 9</w:t>
        <w:br/>
        <w:br/>
        <w:t>Rows become columns.</w:t>
      </w:r>
    </w:p>
    <w:p>
      <w:pPr>
        <w:pStyle w:val="Heading2"/>
      </w:pPr>
      <w:r>
        <w:t>8. 90° Clockwise Logic</w:t>
      </w:r>
    </w:p>
    <w:p>
      <w:r>
        <w:t>Think:</w:t>
        <w:br/>
        <w:t>Every output row = one input column read from bottom to top.</w:t>
        <w:br/>
        <w:br/>
        <w:t>Input:</w:t>
        <w:br/>
        <w:t>1 2 3</w:t>
        <w:br/>
        <w:t>4 5 6</w:t>
        <w:br/>
        <w:t>7 8 9</w:t>
        <w:br/>
        <w:br/>
        <w:t>Output:</w:t>
        <w:br/>
        <w:t>7 4 1</w:t>
        <w:br/>
        <w:t>8 5 2</w:t>
        <w:br/>
        <w:t>9 6 3</w:t>
        <w:br/>
        <w:br/>
        <w:t>Memory trick:</w:t>
        <w:br/>
        <w:t>Start from LEFT column.</w:t>
        <w:br/>
        <w:t>Read BOTTOM -&gt; TOP.</w:t>
      </w:r>
    </w:p>
    <w:p>
      <w:pPr>
        <w:pStyle w:val="Heading2"/>
      </w:pPr>
      <w:r>
        <w:t>9. 90° Anti-clockwise Logic</w:t>
      </w:r>
    </w:p>
    <w:p>
      <w:r>
        <w:t>Every output row = one input column read from top to bottom,</w:t>
        <w:br/>
        <w:t>starting from the RIGHTMOST column.</w:t>
        <w:br/>
        <w:br/>
        <w:t>Output:</w:t>
        <w:br/>
        <w:t>3 6 9</w:t>
        <w:br/>
        <w:t>2 5 8</w:t>
        <w:br/>
        <w:t>1 4 7</w:t>
        <w:br/>
        <w:br/>
        <w:t>Memory trick:</w:t>
        <w:br/>
        <w:t>Start from RIGHT column.</w:t>
        <w:br/>
        <w:t>Read TOP -&gt; BOTTOM.</w:t>
      </w:r>
    </w:p>
    <w:p>
      <w:pPr>
        <w:pStyle w:val="Heading2"/>
      </w:pPr>
      <w:r>
        <w:t>10. Why sorted() Was Wrong</w:t>
      </w:r>
    </w:p>
    <w:p>
      <w:r>
        <w:t>Rotation changes positions, not values. Sorting rearranges values, so it breaks the algorithm.</w:t>
      </w:r>
    </w:p>
    <w:p>
      <w:pPr>
        <w:pStyle w:val="Heading2"/>
      </w:pPr>
      <w:r>
        <w:t>11. Debugging Tips</w:t>
      </w:r>
    </w:p>
    <w:p>
      <w:r>
        <w:t>Whenever IndexError occurs:</w:t>
        <w:br/>
        <w:t>1. Print the indices before accessing.</w:t>
        <w:br/>
        <w:t>2. Verify they are between 0 and n-1.</w:t>
        <w:br/>
        <w:t>3. Draw the matrix and mark row/column.</w:t>
      </w:r>
    </w:p>
    <w:p>
      <w:pPr>
        <w:pStyle w:val="Heading2"/>
      </w:pPr>
      <w:r>
        <w:t>12. Interview Checklist</w:t>
      </w:r>
    </w:p>
    <w:p>
      <w:r>
        <w:t>✓ arr[row][column]</w:t>
        <w:br/>
        <w:t>✓ First index = row</w:t>
        <w:br/>
        <w:t>✓ Second index = column</w:t>
        <w:br/>
        <w:t>✓ Keep row fixed -&gt; horizontal</w:t>
        <w:br/>
        <w:t>✓ Keep column fixed -&gt; vertical</w:t>
        <w:br/>
        <w:t>✓ Transpose = swap row/column</w:t>
        <w:br/>
        <w:t>✓ Clockwise = left column, bottom-&gt;top</w:t>
        <w:br/>
        <w:t>✓ Anti-clockwise = right column, top-&gt;bottom</w:t>
        <w:br/>
        <w:t>✓ Never use sorted() for rotation</w:t>
        <w:br/>
        <w:t>✓ Last valid index = n-1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